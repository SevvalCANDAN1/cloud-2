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3522 Bulut Bilişim Dersi - Proje 2 Raporu</w:t>
      </w:r>
    </w:p>
    <w:p>
      <w:pPr>
        <w:pStyle w:val="Heading1"/>
      </w:pPr>
      <w:r>
        <w:t>Gerçek Zamanlı Veri Akışı ve İşleme (IoT Uygulaması)</w:t>
      </w:r>
    </w:p>
    <w:p>
      <w:r>
        <w:t>Tarih: 19 Nisan 2026</w:t>
      </w:r>
    </w:p>
    <w:p>
      <w:r>
        <w:t>Öğrenci/Grup: Antigravity AI Dashboard Suite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1. Giriş ve Amaç</w:t>
      </w:r>
    </w:p>
    <w:p>
      <w:r>
        <w:t>Bu projenin temel amacı, gerçek zamanlı veri akışının simüle edilmesi, bulut platformlarına güvenli bir şekilde aktarılması, depolanması ve analiz edilmesidir [cite: 2, 3]. Proje kapsamında bir sunucunun CPU ve RAM kullanım metrikleri IoT cihazı gibi simüle edilerek AWS bulut altyapısına iletilmiştir [cite: 13, 14]. Dijital dönüşümün hız kazandığı günümüzde, sunucu altyapılarının ve IoT cihazlarının sağlığının anlık olarak izlenmesi kritik önem taşımaktadır. Geleneksel izleme araçlarının aksine, bu projede düşük gecikmeli (low-latency) ve yüksek güvenlikli (mTLS) bir mimari hedeflenmiştir.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2. Sistem Mimarisi</w:t>
      </w:r>
    </w:p>
    <w:p>
      <w:r>
        <w:t>Sistem, olay-güdümlü (event-driven) ve sunucusuz (serverless) bir mimari üzerine inşa edilmiştir. Veri akışı şu aşamalardan oluşmaktadır:</w:t>
      </w:r>
    </w:p>
    <w:p>
      <w:pPr>
        <w:pStyle w:val="ListNumber"/>
      </w:pPr>
      <w:r>
        <w:t xml:space="preserve"> **Veri Üretimi (Producer):** Python tabanlı bir script (`producer.py`) ile sunucu metrikleri (CPU/RAM) JSON formatında üretilir.</w:t>
      </w:r>
    </w:p>
    <w:p>
      <w:pPr>
        <w:pStyle w:val="ListNumber"/>
      </w:pPr>
      <w:r>
        <w:t xml:space="preserve"> **İletişim Katmanı:** MQTT protokolü ve mTLS (X.509) sertifikalı bağlantı ile AWS IoT Core'a güvenli iletim sağlanır.</w:t>
      </w:r>
    </w:p>
    <w:p>
      <w:pPr>
        <w:pStyle w:val="ListNumber"/>
      </w:pPr>
      <w:r>
        <w:t xml:space="preserve"> **Yönlendirme (Routing):** AWS IoT Rules kullanılarak gelen veriler analiz ve depolama katmanlarına yönlendirilir.</w:t>
      </w:r>
    </w:p>
    <w:p>
      <w:pPr>
        <w:pStyle w:val="ListNumber"/>
      </w:pPr>
      <w:r>
        <w:t xml:space="preserve"> **Veri Köprüsü (Bridge):** FastAPI tabanlı köprü sunucusu, MQTT verilerini gerçek zamanlı WebSockets paketlerine dönüştürür.</w:t>
      </w:r>
    </w:p>
    <w:p>
      <w:pPr>
        <w:pStyle w:val="ListNumber"/>
      </w:pPr>
      <w:r>
        <w:t xml:space="preserve"> **Depolama &amp; Analiz:** Veriler Amazon DynamoDB üzerinde zaman damgasıyla saklanabilirken, React/Streamlit tabanlı arayüzler ile anlık anomali analizi yapılır.</w:t>
      </w:r>
    </w:p>
    <w:p>
      <w:r>
        <w:t>mermaid</w:t>
      </w:r>
    </w:p>
    <w:p>
      <w:r>
        <w:t>graph LR</w:t>
      </w:r>
    </w:p>
    <w:p>
      <w:r>
        <w:t>A[Producer.py] -- "mTLS / MQTT" --&gt; B(AWS IoT Core)</w:t>
      </w:r>
    </w:p>
    <w:p>
      <w:r>
        <w:t>B -- "IoT Rules" --&gt; C[DynamoDB]</w:t>
      </w:r>
    </w:p>
    <w:p>
      <w:r>
        <w:t>B -- "Subscriber" --&gt; D[IoT Bridge Server]</w:t>
      </w:r>
    </w:p>
    <w:p>
      <w:r>
        <w:t>D -- "WebSockets" --&gt; E[React Dashboard UI]</w:t>
      </w:r>
    </w:p>
    <w:p/>
    <w:p>
      <w:pPr>
        <w:jc w:val="center"/>
      </w:pPr>
      <w:r>
        <w:t>________________________________________</w:t>
      </w:r>
    </w:p>
    <w:p>
      <w:pPr>
        <w:pStyle w:val="Heading1"/>
      </w:pPr>
      <w:r>
        <w:t>3. Kullanılan Teknolojiler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Bileşen</w:t>
            </w:r>
          </w:p>
        </w:tc>
        <w:tc>
          <w:tcPr>
            <w:tcW w:type="dxa" w:w="2880"/>
          </w:tcPr>
          <w:p>
            <w:r>
              <w:t>Teknoloji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**Backend Dili**</w:t>
            </w:r>
          </w:p>
        </w:tc>
        <w:tc>
          <w:tcPr>
            <w:tcW w:type="dxa" w:w="2880"/>
          </w:tcPr>
          <w:p>
            <w:r>
              <w:t>Python 3.13</w:t>
            </w:r>
          </w:p>
        </w:tc>
        <w:tc>
          <w:tcPr>
            <w:tcW w:type="dxa" w:w="2880"/>
          </w:tcPr>
          <w:p>
            <w:r>
              <w:t>Veri üretimi, köprü sunucusu ve analiz modülleri için kullanılmıştır [cite: 6].</w:t>
            </w:r>
          </w:p>
        </w:tc>
      </w:tr>
      <w:tr>
        <w:tc>
          <w:tcPr>
            <w:tcW w:type="dxa" w:w="2880"/>
          </w:tcPr>
          <w:p>
            <w:r>
              <w:t>**İletişim Protokolü**</w:t>
            </w:r>
          </w:p>
        </w:tc>
        <w:tc>
          <w:tcPr>
            <w:tcW w:type="dxa" w:w="2880"/>
          </w:tcPr>
          <w:p>
            <w:r>
              <w:t>MQTT</w:t>
            </w:r>
          </w:p>
        </w:tc>
        <w:tc>
          <w:tcPr>
            <w:tcW w:type="dxa" w:w="2880"/>
          </w:tcPr>
          <w:p>
            <w:r>
              <w:t>IoT cihazları için optimize edilmiş, düşük bant genişlikli protokol [cite: 7].</w:t>
            </w:r>
          </w:p>
        </w:tc>
      </w:tr>
      <w:tr>
        <w:tc>
          <w:tcPr>
            <w:tcW w:type="dxa" w:w="2880"/>
          </w:tcPr>
          <w:p>
            <w:r>
              <w:t>**Bulut Platformu**</w:t>
            </w:r>
          </w:p>
        </w:tc>
        <w:tc>
          <w:tcPr>
            <w:tcW w:type="dxa" w:w="2880"/>
          </w:tcPr>
          <w:p>
            <w:r>
              <w:t>AWS (IoT Core)</w:t>
            </w:r>
          </w:p>
        </w:tc>
        <w:tc>
          <w:tcPr>
            <w:tcW w:type="dxa" w:w="2880"/>
          </w:tcPr>
          <w:p>
            <w:r>
              <w:t>Veri akışı yönetimi ve güvenli bağlantı için tercih edilmiştir [cite: 10, 18].</w:t>
            </w:r>
          </w:p>
        </w:tc>
      </w:tr>
      <w:tr>
        <w:tc>
          <w:tcPr>
            <w:tcW w:type="dxa" w:w="2880"/>
          </w:tcPr>
          <w:p>
            <w:r>
              <w:t>**Veritabanı**</w:t>
            </w:r>
          </w:p>
        </w:tc>
        <w:tc>
          <w:tcPr>
            <w:tcW w:type="dxa" w:w="2880"/>
          </w:tcPr>
          <w:p>
            <w:r>
              <w:t>DynamoDB</w:t>
            </w:r>
          </w:p>
        </w:tc>
        <w:tc>
          <w:tcPr>
            <w:tcW w:type="dxa" w:w="2880"/>
          </w:tcPr>
          <w:p>
            <w:r>
              <w:t>Gerçek zamanlı veri akışına uygun, ölçeklenebilir NoSQL veritabanı [cite: 8].</w:t>
            </w:r>
          </w:p>
        </w:tc>
      </w:tr>
      <w:tr>
        <w:tc>
          <w:tcPr>
            <w:tcW w:type="dxa" w:w="2880"/>
          </w:tcPr>
          <w:p>
            <w:r>
              <w:t>**Arayüz &amp; Analiz**</w:t>
            </w:r>
          </w:p>
        </w:tc>
        <w:tc>
          <w:tcPr>
            <w:tcW w:type="dxa" w:w="2880"/>
          </w:tcPr>
          <w:p>
            <w:r>
              <w:t>React &amp; FastAPI</w:t>
            </w:r>
          </w:p>
        </w:tc>
        <w:tc>
          <w:tcPr>
            <w:tcW w:type="dxa" w:w="2880"/>
          </w:tcPr>
          <w:p>
            <w:r>
              <w:t>Verilerin yüksek performanslı görselleştirilmesi ve istatistiksel analizi için kullanılmıştır [cite: 4].</w:t>
            </w:r>
          </w:p>
        </w:tc>
      </w:tr>
      <w:tr>
        <w:tc>
          <w:tcPr>
            <w:tcW w:type="dxa" w:w="2880"/>
          </w:tcPr>
          <w:p>
            <w:r>
              <w:t>**SDK**</w:t>
            </w:r>
          </w:p>
        </w:tc>
        <w:tc>
          <w:tcPr>
            <w:tcW w:type="dxa" w:w="2880"/>
          </w:tcPr>
          <w:p>
            <w:r>
              <w:t>AWS IoT SDK v2</w:t>
            </w:r>
          </w:p>
        </w:tc>
        <w:tc>
          <w:tcPr>
            <w:tcW w:type="dxa" w:w="2880"/>
          </w:tcPr>
          <w:p>
            <w:r>
              <w:t>mTLS bağlantı inşası için kullanılan resmi kütüphane.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1"/>
      </w:pPr>
      <w:r>
        <w:t>4. Uygulama Adımları</w:t>
      </w:r>
    </w:p>
    <w:p>
      <w:pPr>
        <w:pStyle w:val="Heading2"/>
      </w:pPr>
      <w:r>
        <w:t>4.1. AWS Altyapısının Hazırlanması</w:t>
      </w:r>
    </w:p>
    <w:p>
      <w:r>
        <w:t>AWS IoT Core üzerinde bir "Thing" (Nesne) oluşturulmuş ve güvenli iletişim için X.509 sertifikaları (.pem.crt, .pem.key) üretilmiştir. Cihazın veri gönderebilmesi için iot:Publish ve iot:Connect izinlerini içeren bir IoT Policy tanımlanmıştır.</w:t>
      </w:r>
    </w:p>
    <w:p>
      <w:pPr>
        <w:pStyle w:val="Heading2"/>
      </w:pPr>
      <w:r>
        <w:t>4.2. Veri Üretimi (Producer Script)</w:t>
      </w:r>
    </w:p>
    <w:p>
      <w:r>
        <w:t>awsiotsdk ve paho-mqtt prensipleri kullanılarak hazırlanan Python scripti, rastgele CPU (%10-%95) ve RAM (4GB-32GB) verileri üreterek her 2 saniyede bir AWS'ye göndermektedir.</w:t>
      </w:r>
    </w:p>
    <w:p>
      <w:pPr>
        <w:pStyle w:val="Heading2"/>
      </w:pPr>
      <w:r>
        <w:t>4.3. Veri Yönlendirme ve Depolama</w:t>
      </w:r>
    </w:p>
    <w:p>
      <w:r>
        <w:t>AWS IoT Core üzerinde bir SQL kuralı (SELECT * FROM 'server/metrics') tanımlanarak verilerin sürekliliği sağlanır. Bu kural, gelen her mesajı otomatik olarak DynamoDB tablosuna yazacak şekilde konfigüre edilebilir.</w:t>
      </w:r>
    </w:p>
    <w:p>
      <w:pPr>
        <w:pStyle w:val="Heading2"/>
      </w:pPr>
      <w:r>
        <w:t>4.4. Gerçek Zamanlı Analiz ve Dashboard</w:t>
      </w:r>
    </w:p>
    <w:p>
      <w:r>
        <w:t>Geliştirilen modern Dashboard (Vite + React), FastAPI köprüsü aracılığıyla verileri anlık olarak çeker.</w:t>
      </w:r>
    </w:p>
    <w:p>
      <w:pPr>
        <w:pStyle w:val="ListBullet"/>
      </w:pPr>
      <w:r>
        <w:t xml:space="preserve">  **İstatistiksel Hesaplama:** Pandas benzeri mantıkla anlık ortalamalar (AVG) ve tepe noktaları (MAX) hesaplanır.</w:t>
      </w:r>
    </w:p>
    <w:p>
      <w:pPr>
        <w:pStyle w:val="ListBullet"/>
      </w:pPr>
      <w:r>
        <w:t xml:space="preserve">  **Anomali Tespiti:** CPU kullanımının %90'ı geçtiği durumlar "Sistem Anomalisi" olarak raporlanır ve kullanıcıya görsel uyarı verilir.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5. Güvenlik ve Kimlik Doğrulama</w:t>
      </w:r>
    </w:p>
    <w:p>
      <w:r>
        <w:t>IoT projelerinde güvenlik en kritik katmandır. Bu çalışmada:</w:t>
      </w:r>
    </w:p>
    <w:p>
      <w:pPr>
        <w:pStyle w:val="ListBullet"/>
      </w:pPr>
      <w:r>
        <w:t xml:space="preserve">  **mTLS (Mutual TLS):** Sertifika tabanlı çift taraflı doğrulama uygulanmıştır.</w:t>
      </w:r>
    </w:p>
    <w:p>
      <w:pPr>
        <w:pStyle w:val="ListBullet"/>
      </w:pPr>
      <w:r>
        <w:t xml:space="preserve">  **Secret Management:** Sertifikalar `.gitignore` ile korunarak güvenli tutulmuştur.</w:t>
      </w:r>
    </w:p>
    <w:p>
      <w:pPr>
        <w:pStyle w:val="ListBullet"/>
      </w:pPr>
      <w:r>
        <w:t xml:space="preserve">  **Policy Restrictivity:** Sadece gerekli topic'lere (server/metrics) erişim izni verilmiştir.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6. Sonuç</w:t>
      </w:r>
    </w:p>
    <w:p>
      <w:r>
        <w:t>Bu çalışma ile bir IoT sisteminin uçtan uca mimarisi başarılı bir şekilde hayata geçirilmiştir [cite: 11, 12]. Sistem, minimum gecikme ile veriyi işlemekte ve profesyonel bir Dashboard üzerinden analiz edilebilir hale getirmektedir. Proje, bulut bilişimin ölçeklenebilirlik ve güvenlik avantajlarını IoT ekosistemiyle birleştirmiştir.</w:t>
      </w:r>
    </w:p>
    <w:p>
      <w:r>
        <w:t>GitHub Linki: [https://github.com/sevval-candan/cloud-2](https://github.com/sevval-candan/cloud-2)</w:t>
      </w:r>
    </w:p>
    <w:p>
      <w:r>
        <w:t>Video Linki: [Sunum Videonuzun Linki]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Kaynakça</w:t>
      </w:r>
    </w:p>
    <w:p>
      <w:pPr>
        <w:pStyle w:val="ListNumber"/>
      </w:pPr>
      <w:r>
        <w:t>3522 Bulut Bilişim Dersi Proje 2 Dokümanı [cite: 1-26]</w:t>
      </w:r>
    </w:p>
    <w:p>
      <w:pPr>
        <w:pStyle w:val="ListNumber"/>
      </w:pPr>
      <w:r>
        <w:t>AWS IoT Core Documentation Guide.</w:t>
      </w:r>
    </w:p>
    <w:p>
      <w:pPr>
        <w:pStyle w:val="ListNumber"/>
      </w:pPr>
      <w:r>
        <w:t>Real-time Data Processing Architectures.</w:t>
      </w:r>
    </w:p>
    <w:p>
      <w:pPr>
        <w:jc w:val="center"/>
      </w:pPr>
      <w:r>
        <w:t>________________________________________</w:t>
      </w:r>
    </w:p>
    <w:p>
      <w:r>
        <w:t>Hazırlayan: Sevval Candan / Antigravity AI</w:t>
      </w:r>
    </w:p>
    <w:p>
      <w:r>
        <w:t>Durum: Teslim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